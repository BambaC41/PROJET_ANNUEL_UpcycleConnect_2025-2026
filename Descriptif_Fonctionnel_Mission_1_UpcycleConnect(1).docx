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DESCRIPTIF FONCTIONNEL DÉTAILLÉ – MISSION 1</w:t>
      </w:r>
    </w:p>
    <w:p>
      <w:r>
        <w:t>Projet : UpcycleConnect</w:t>
      </w:r>
    </w:p>
    <w:p>
      <w:r>
        <w:t>Année : 2025–2026</w:t>
      </w:r>
    </w:p>
    <w:p>
      <w:r>
        <w:t>Version : 1.0</w:t>
      </w:r>
    </w:p>
    <w:p/>
    <w:p>
      <w:pPr>
        <w:pStyle w:val="Heading2"/>
      </w:pPr>
      <w:r>
        <w:t>1. Objectif de la mission 1</w:t>
      </w:r>
    </w:p>
    <w:p>
      <w:r>
        <w:t>La mission 1 vise à mettre en place l’application web principale d’UpcycleConnect, incluant les espaces dédiés aux différents acteurs : particuliers, professionnels/artisans, salariés et administration générale. L’objectif est de digitaliser l’ensemble des processus métiers tout en garantissant évolutivité, sécurité et modularité.</w:t>
      </w:r>
    </w:p>
    <w:p>
      <w:pPr>
        <w:pStyle w:val="Heading2"/>
      </w:pPr>
      <w:r>
        <w:t>2. Acteur : Particulier</w:t>
      </w:r>
    </w:p>
    <w:p>
      <w:pPr>
        <w:pStyle w:val="Heading3"/>
      </w:pPr>
      <w:r>
        <w:t>2.1 Gestion du compte</w:t>
      </w:r>
    </w:p>
    <w:p>
      <w:r>
        <w:t>- Création de compte</w:t>
        <w:br/>
        <w:t>- Connexion sécurisée</w:t>
        <w:br/>
        <w:t>- Modification des informations personnelles</w:t>
        <w:br/>
        <w:t>- Suppression du compte</w:t>
        <w:br/>
        <w:t>- Gestion des notifications</w:t>
      </w:r>
    </w:p>
    <w:p>
      <w:pPr>
        <w:pStyle w:val="Heading3"/>
      </w:pPr>
      <w:r>
        <w:t>2.2 Gestion des annonces</w:t>
      </w:r>
    </w:p>
    <w:p>
      <w:r>
        <w:t>- Dépôt d’annonce (don ou vente)</w:t>
        <w:br/>
        <w:t>- Téléchargement photos</w:t>
        <w:br/>
        <w:t>- Modification / suppression</w:t>
        <w:br/>
        <w:t>- Statut : brouillon, en attente, validée, refusée</w:t>
        <w:br/>
        <w:t>- Historique des annonces</w:t>
      </w:r>
    </w:p>
    <w:p>
      <w:pPr>
        <w:pStyle w:val="Heading3"/>
      </w:pPr>
      <w:r>
        <w:t>2.3 Dépôt via conteneur</w:t>
      </w:r>
    </w:p>
    <w:p>
      <w:r>
        <w:t>- Demande de vérification (service Check)</w:t>
        <w:br/>
        <w:t>- Réception code d’ouverture</w:t>
        <w:br/>
        <w:t>- Génération code-barres pour artisan</w:t>
        <w:br/>
        <w:t>- Suivi du statut de dépôt</w:t>
      </w:r>
    </w:p>
    <w:p>
      <w:pPr>
        <w:pStyle w:val="Heading3"/>
      </w:pPr>
      <w:r>
        <w:t>2.4 Réservations et paiements</w:t>
      </w:r>
    </w:p>
    <w:p>
      <w:r>
        <w:t>- Consultation catalogue</w:t>
        <w:br/>
        <w:t>- Réservation formation / événement</w:t>
        <w:br/>
        <w:t>- Paiement Stripe</w:t>
        <w:br/>
        <w:t>- Historique des transactions</w:t>
        <w:br/>
        <w:t>- Téléchargement facture PDF</w:t>
      </w:r>
    </w:p>
    <w:p>
      <w:pPr>
        <w:pStyle w:val="Heading3"/>
      </w:pPr>
      <w:r>
        <w:t>2.5 Suivi personnel</w:t>
      </w:r>
    </w:p>
    <w:p>
      <w:r>
        <w:t>- Planning personnel</w:t>
        <w:br/>
        <w:t>- Consultation Upcycling Score</w:t>
        <w:br/>
        <w:t>- Accès aux conseils</w:t>
        <w:br/>
        <w:t>- Tutoriel première connexion (overlay bloquant)</w:t>
      </w:r>
    </w:p>
    <w:p>
      <w:pPr>
        <w:pStyle w:val="Heading2"/>
      </w:pPr>
      <w:r>
        <w:t>3. Acteur : Professionnel / Artisan</w:t>
      </w:r>
    </w:p>
    <w:p>
      <w:pPr>
        <w:pStyle w:val="Heading3"/>
      </w:pPr>
      <w:r>
        <w:t>3.1 Gestion commerciale</w:t>
      </w:r>
    </w:p>
    <w:p>
      <w:r>
        <w:t>- Souscription abonnement</w:t>
        <w:br/>
        <w:t>- Gestion facturation</w:t>
        <w:br/>
        <w:t>- Consultation historique paiements</w:t>
        <w:br/>
        <w:t>- Gestion publicité / visibilité</w:t>
      </w:r>
    </w:p>
    <w:p>
      <w:pPr>
        <w:pStyle w:val="Heading3"/>
      </w:pPr>
      <w:r>
        <w:t>3.2 Gestion des objets</w:t>
      </w:r>
    </w:p>
    <w:p>
      <w:r>
        <w:t>- Consultation annonces disponibles</w:t>
        <w:br/>
        <w:t>- Achat / réservation objet</w:t>
        <w:br/>
        <w:t>- Scan code-barres</w:t>
        <w:br/>
        <w:t>- Confirmation récupération</w:t>
      </w:r>
    </w:p>
    <w:p>
      <w:pPr>
        <w:pStyle w:val="Heading3"/>
      </w:pPr>
      <w:r>
        <w:t>3.3 Gestion projets Upcycling</w:t>
      </w:r>
    </w:p>
    <w:p>
      <w:r>
        <w:t>- Création projet</w:t>
        <w:br/>
        <w:t>- Publication photos avant/après</w:t>
        <w:br/>
        <w:t>- Mise en avant sur plateforme</w:t>
        <w:br/>
        <w:t>- Statistiques de performance</w:t>
      </w:r>
    </w:p>
    <w:p>
      <w:pPr>
        <w:pStyle w:val="Heading2"/>
      </w:pPr>
      <w:r>
        <w:t>4. Acteur : Salarié</w:t>
      </w:r>
    </w:p>
    <w:p>
      <w:pPr>
        <w:pStyle w:val="Heading3"/>
      </w:pPr>
      <w:r>
        <w:t>4.1 Gestion des formations</w:t>
      </w:r>
    </w:p>
    <w:p>
      <w:r>
        <w:t>- Création formation</w:t>
        <w:br/>
        <w:t>- Soumission pour validation</w:t>
        <w:br/>
        <w:t>- Modification / annulation</w:t>
        <w:br/>
        <w:t>- Gestion liste participants</w:t>
      </w:r>
    </w:p>
    <w:p>
      <w:pPr>
        <w:pStyle w:val="Heading3"/>
      </w:pPr>
      <w:r>
        <w:t>4.2 Gestion événements</w:t>
      </w:r>
    </w:p>
    <w:p>
      <w:r>
        <w:t>- Création événement</w:t>
        <w:br/>
        <w:t>- Suivi inscriptions</w:t>
        <w:br/>
        <w:t>- Reporting</w:t>
      </w:r>
    </w:p>
    <w:p>
      <w:pPr>
        <w:pStyle w:val="Heading3"/>
      </w:pPr>
      <w:r>
        <w:t>4.3 Gestion éditoriale</w:t>
      </w:r>
    </w:p>
    <w:p>
      <w:r>
        <w:t>- Rédaction conseils</w:t>
        <w:br/>
        <w:t>- Publication news</w:t>
        <w:br/>
        <w:t>- Modération forum</w:t>
        <w:br/>
        <w:t>- Gestion signalements</w:t>
      </w:r>
    </w:p>
    <w:p>
      <w:pPr>
        <w:pStyle w:val="Heading3"/>
      </w:pPr>
      <w:r>
        <w:t>4.4 Planning salarié</w:t>
      </w:r>
    </w:p>
    <w:p>
      <w:r>
        <w:t>- Consultation planning</w:t>
        <w:br/>
        <w:t>- Modification créneaux</w:t>
        <w:br/>
        <w:t>- Synchronisation possible future (Google Calendar API – évolutivité)</w:t>
      </w:r>
    </w:p>
    <w:p>
      <w:pPr>
        <w:pStyle w:val="Heading2"/>
      </w:pPr>
      <w:r>
        <w:t>5. Acteur : Administration Générale</w:t>
      </w:r>
    </w:p>
    <w:p>
      <w:pPr>
        <w:pStyle w:val="Heading3"/>
      </w:pPr>
      <w:r>
        <w:t>5.1 Gestion utilisateurs</w:t>
      </w:r>
    </w:p>
    <w:p>
      <w:r>
        <w:t>- Création / modification / suppression comptes</w:t>
        <w:br/>
        <w:t>- Attribution rôles</w:t>
        <w:br/>
        <w:t>- Suspension comptes</w:t>
        <w:br/>
        <w:t>- Historique actions</w:t>
      </w:r>
    </w:p>
    <w:p>
      <w:pPr>
        <w:pStyle w:val="Heading3"/>
      </w:pPr>
      <w:r>
        <w:t>5.2 Validation</w:t>
      </w:r>
    </w:p>
    <w:p>
      <w:r>
        <w:t>- Validation annonces</w:t>
        <w:br/>
        <w:t>- Validation formations</w:t>
        <w:br/>
        <w:t>- Validation événements</w:t>
        <w:br/>
        <w:t>- Refus motivé avec notification</w:t>
      </w:r>
    </w:p>
    <w:p>
      <w:pPr>
        <w:pStyle w:val="Heading3"/>
      </w:pPr>
      <w:r>
        <w:t>5.3 Gestion catalogue</w:t>
      </w:r>
    </w:p>
    <w:p>
      <w:r>
        <w:t>- Création services</w:t>
        <w:br/>
        <w:t>- Gestion catégories</w:t>
        <w:br/>
        <w:t>- Modification prix</w:t>
        <w:br/>
        <w:t>- Archivage offres</w:t>
      </w:r>
    </w:p>
    <w:p>
      <w:pPr>
        <w:pStyle w:val="Heading3"/>
      </w:pPr>
      <w:r>
        <w:t>5.4 Gestion financière</w:t>
      </w:r>
    </w:p>
    <w:p>
      <w:r>
        <w:t>- Suivi revenus</w:t>
        <w:br/>
        <w:t>- Suivi charges</w:t>
        <w:br/>
        <w:t>- Génération factures PDF</w:t>
        <w:br/>
        <w:t>- Export comptable</w:t>
        <w:br/>
        <w:t>- Statistiques mensuelles</w:t>
      </w:r>
    </w:p>
    <w:p>
      <w:pPr>
        <w:pStyle w:val="Heading3"/>
      </w:pPr>
      <w:r>
        <w:t>5.5 Gestion conteneurs</w:t>
      </w:r>
    </w:p>
    <w:p>
      <w:r>
        <w:t>- Création conteneur</w:t>
        <w:br/>
        <w:t>- Attribution localisation</w:t>
        <w:br/>
        <w:t>- Suivi état</w:t>
        <w:br/>
        <w:t>- Historique dépôts</w:t>
      </w:r>
    </w:p>
    <w:p>
      <w:pPr>
        <w:pStyle w:val="Heading3"/>
      </w:pPr>
      <w:r>
        <w:t>5.6 Notifications &amp; communication</w:t>
      </w:r>
    </w:p>
    <w:p>
      <w:r>
        <w:t>- Envoi notifications push</w:t>
        <w:br/>
        <w:t>- Envoi email</w:t>
        <w:br/>
        <w:t>- Historique campagnes</w:t>
      </w:r>
    </w:p>
    <w:p>
      <w:pPr>
        <w:pStyle w:val="Heading2"/>
      </w:pPr>
      <w:r>
        <w:t>6. Évolutivité du système</w:t>
      </w:r>
    </w:p>
    <w:p>
      <w:r>
        <w:t>- Architecture modulaire basée API Go</w:t>
        <w:br/>
        <w:t>- Ajout futur application mobile</w:t>
        <w:br/>
        <w:t>- Ajout nouveaux rôles</w:t>
        <w:br/>
        <w:t>- Ajout nouvelles langues sans modification code</w:t>
        <w:br/>
        <w:t>- Intégration future IA (recommandations objets, scoring intelligent)</w:t>
        <w:br/>
        <w:t>- Système scalable Cloud-ready</w:t>
      </w:r>
    </w:p>
    <w:p>
      <w:pPr>
        <w:pStyle w:val="Heading2"/>
      </w:pPr>
      <w:r>
        <w:t>Conclusion</w:t>
      </w:r>
    </w:p>
    <w:p>
      <w:r>
        <w:t>La mission 1 établit les fondations fonctionnelles complètes d’UpcycleConnect. La solution est pensée pour être évolutive, sécurisée et extensible afin d’accompagner la croissance future de la plateforme.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